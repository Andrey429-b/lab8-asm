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2BB07" w14:textId="77777777" w:rsidR="00E7615A" w:rsidRPr="00E7615A" w:rsidRDefault="00E7615A" w:rsidP="00E7615A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28"/>
          <w:szCs w:val="28"/>
          <w:lang w:val="ru-RU"/>
        </w:rPr>
      </w:pP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РОССИЙСКИЙ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УНИВЕРСИТЕТ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ДРУЖБЫ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НАРОДОВ</w:t>
      </w:r>
    </w:p>
    <w:p w14:paraId="2E7DD948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b/>
          <w:color w:val="000000"/>
          <w:sz w:val="28"/>
          <w:szCs w:val="28"/>
          <w:lang w:val="ru-RU"/>
        </w:rPr>
      </w:pP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Факультет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физико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-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математических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и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естественных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наук</w:t>
      </w:r>
    </w:p>
    <w:p w14:paraId="2D055B8D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b/>
          <w:color w:val="000000"/>
          <w:sz w:val="28"/>
          <w:szCs w:val="28"/>
          <w:lang w:val="ru-RU"/>
        </w:rPr>
      </w:pP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Кафедра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прикладной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информатики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и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теории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вероятностей</w:t>
      </w:r>
    </w:p>
    <w:p w14:paraId="4195F322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309D410F" w14:textId="77777777" w:rsidR="00E7615A" w:rsidRPr="00E7615A" w:rsidRDefault="00E7615A" w:rsidP="00E7615A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1BD5B0E5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55E3A823" w14:textId="77777777" w:rsidR="00E7615A" w:rsidRPr="00E7615A" w:rsidRDefault="00E7615A" w:rsidP="00E7615A">
      <w:pPr>
        <w:spacing w:line="360" w:lineRule="auto"/>
        <w:ind w:left="2880" w:firstLine="720"/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</w:pPr>
      <w:r w:rsidRPr="00E7615A"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ДОКЛАД</w:t>
      </w:r>
    </w:p>
    <w:p w14:paraId="19B63A8F" w14:textId="7F74E37F" w:rsidR="00E7615A" w:rsidRPr="00E7615A" w:rsidRDefault="00E7615A" w:rsidP="00E7615A">
      <w:pPr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28"/>
          <w:szCs w:val="28"/>
          <w:u w:val="single"/>
          <w:lang w:val="ru-RU"/>
        </w:rPr>
      </w:pP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на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тему</w:t>
      </w: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«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Програмирование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циклов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и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обработка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оргументов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командной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строки</w:t>
      </w:r>
      <w:r w:rsidRPr="00E7615A">
        <w:rPr>
          <w:rFonts w:ascii="Times New Roman" w:eastAsia="Droid Sans Fallb"/>
          <w:b/>
          <w:caps/>
          <w:color w:val="000000"/>
          <w:sz w:val="28"/>
          <w:szCs w:val="28"/>
          <w:lang w:val="ru-RU"/>
        </w:rPr>
        <w:t>»</w:t>
      </w:r>
    </w:p>
    <w:p w14:paraId="7EF12C61" w14:textId="77777777" w:rsidR="00E7615A" w:rsidRPr="00E7615A" w:rsidRDefault="00E7615A" w:rsidP="00E7615A">
      <w:pPr>
        <w:keepNext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28"/>
          <w:szCs w:val="28"/>
          <w:u w:val="single"/>
          <w:lang w:val="ru-RU"/>
        </w:rPr>
      </w:pPr>
      <w:r w:rsidRPr="00E7615A">
        <w:rPr>
          <w:rFonts w:ascii="Times New Roman" w:eastAsia="Droid Sans Fallb"/>
          <w:i/>
          <w:color w:val="000000"/>
          <w:sz w:val="28"/>
          <w:szCs w:val="28"/>
          <w:u w:val="single"/>
          <w:lang w:val="ru-RU"/>
        </w:rPr>
        <w:t>дисциплина</w:t>
      </w:r>
      <w:r w:rsidRPr="00E7615A">
        <w:rPr>
          <w:rFonts w:ascii="Times New Roman" w:eastAsia="Droid Sans Fallb"/>
          <w:i/>
          <w:color w:val="000000"/>
          <w:sz w:val="28"/>
          <w:szCs w:val="28"/>
          <w:u w:val="single"/>
          <w:lang w:val="ru-RU"/>
        </w:rPr>
        <w:t>:</w:t>
      </w:r>
      <w:r w:rsidRPr="00E7615A">
        <w:rPr>
          <w:rFonts w:ascii="Times New Roman" w:eastAsia="Droid Sans Fallb"/>
          <w:i/>
          <w:color w:val="000000"/>
          <w:sz w:val="28"/>
          <w:szCs w:val="28"/>
          <w:u w:val="single"/>
          <w:lang w:val="ru-RU"/>
        </w:rPr>
        <w:tab/>
      </w:r>
      <w:r w:rsidRPr="00E7615A">
        <w:rPr>
          <w:rFonts w:ascii="Times New Roman" w:eastAsia="Droid Sans Fallb"/>
          <w:i/>
          <w:color w:val="000000"/>
          <w:sz w:val="28"/>
          <w:szCs w:val="28"/>
          <w:u w:val="single"/>
          <w:lang w:val="ru-RU"/>
        </w:rPr>
        <w:t>Архитектура</w:t>
      </w:r>
      <w:r w:rsidRPr="00E7615A">
        <w:rPr>
          <w:rFonts w:ascii="Times New Roman" w:eastAsia="Droid Sans Fallb"/>
          <w:i/>
          <w:color w:val="000000"/>
          <w:sz w:val="28"/>
          <w:szCs w:val="28"/>
          <w:u w:val="single"/>
          <w:lang w:val="ru-RU"/>
        </w:rPr>
        <w:t xml:space="preserve"> </w:t>
      </w:r>
      <w:r w:rsidRPr="00E7615A">
        <w:rPr>
          <w:rFonts w:ascii="Times New Roman" w:eastAsia="Droid Sans Fallb"/>
          <w:i/>
          <w:color w:val="000000"/>
          <w:sz w:val="28"/>
          <w:szCs w:val="28"/>
          <w:u w:val="single"/>
          <w:lang w:val="ru-RU"/>
        </w:rPr>
        <w:t>компьютера</w:t>
      </w:r>
      <w:r w:rsidRPr="00E7615A">
        <w:rPr>
          <w:rFonts w:ascii="Times New Roman" w:eastAsia="Droid Sans Fallb"/>
          <w:i/>
          <w:color w:val="000000"/>
          <w:sz w:val="28"/>
          <w:szCs w:val="28"/>
          <w:u w:val="single"/>
          <w:lang w:val="ru-RU"/>
        </w:rPr>
        <w:tab/>
        <w:t xml:space="preserve"> </w:t>
      </w:r>
    </w:p>
    <w:p w14:paraId="05407A6E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15A584BD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09E1F1AC" w14:textId="77777777" w:rsidR="00E7615A" w:rsidRPr="00E7615A" w:rsidRDefault="00E7615A" w:rsidP="00E7615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3C011100" w14:textId="77777777" w:rsidR="00E7615A" w:rsidRPr="00E7615A" w:rsidRDefault="00E7615A" w:rsidP="00E7615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0FF60BB6" w14:textId="77777777" w:rsidR="00E7615A" w:rsidRPr="00E7615A" w:rsidRDefault="00E7615A" w:rsidP="00E7615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6D2C0F5E" w14:textId="77777777" w:rsidR="00E7615A" w:rsidRPr="00E7615A" w:rsidRDefault="00E7615A" w:rsidP="00E7615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68E8B320" w14:textId="3A9EB0A0" w:rsidR="00E7615A" w:rsidRPr="00E7615A" w:rsidRDefault="00E7615A" w:rsidP="00E7615A">
      <w:pPr>
        <w:tabs>
          <w:tab w:val="left" w:pos="5220"/>
          <w:tab w:val="left" w:pos="9177"/>
        </w:tabs>
        <w:spacing w:line="360" w:lineRule="auto"/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</w:pPr>
      <w:r>
        <w:rPr>
          <w:rFonts w:ascii="Times New Roman" w:eastAsia="Droid Sans Fallb"/>
          <w:color w:val="000000"/>
          <w:sz w:val="28"/>
          <w:szCs w:val="28"/>
          <w:lang w:val="ru-RU"/>
        </w:rPr>
        <w:tab/>
        <w:t xml:space="preserve">       </w:t>
      </w:r>
      <w:proofErr w:type="gramStart"/>
      <w:r w:rsidRPr="00E7615A"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>Студе</w:t>
      </w:r>
      <w:r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>нт</w:t>
      </w:r>
      <w:r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 xml:space="preserve"> </w:t>
      </w:r>
      <w:r w:rsidRPr="00E7615A"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>:</w:t>
      </w:r>
      <w:proofErr w:type="gramEnd"/>
      <w:r w:rsidRPr="00E7615A"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>Зайцев</w:t>
      </w:r>
      <w:r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>А</w:t>
      </w:r>
      <w:r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>.</w:t>
      </w:r>
      <w:r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>А</w:t>
      </w:r>
      <w:r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>.</w:t>
      </w:r>
      <w:r w:rsidRPr="00E7615A"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 xml:space="preserve">       </w:t>
      </w:r>
    </w:p>
    <w:p w14:paraId="5ADCAB4A" w14:textId="3895CB7C" w:rsidR="00E7615A" w:rsidRDefault="00E7615A" w:rsidP="00E7615A">
      <w:pPr>
        <w:tabs>
          <w:tab w:val="left" w:pos="5220"/>
          <w:tab w:val="left" w:pos="9177"/>
        </w:tabs>
        <w:spacing w:line="360" w:lineRule="auto"/>
        <w:rPr>
          <w:rFonts w:ascii="Times New Roman" w:eastAsia="Droid Sans Fallb"/>
          <w:color w:val="000000"/>
          <w:sz w:val="28"/>
          <w:szCs w:val="28"/>
          <w:lang w:val="ru-RU"/>
        </w:rPr>
      </w:pPr>
      <w:r>
        <w:rPr>
          <w:rFonts w:ascii="Times New Roman" w:eastAsia="Droid Sans Fallb"/>
          <w:i/>
          <w:color w:val="000000"/>
          <w:sz w:val="28"/>
          <w:szCs w:val="28"/>
          <w:lang w:val="ru-RU"/>
        </w:rPr>
        <w:tab/>
        <w:t xml:space="preserve">          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>Группа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eastAsia="Droid Sans Fallb"/>
          <w:color w:val="000000"/>
          <w:sz w:val="28"/>
          <w:szCs w:val="28"/>
          <w:lang w:val="ru-RU"/>
        </w:rPr>
        <w:t>НКАбд</w:t>
      </w:r>
      <w:r>
        <w:rPr>
          <w:rFonts w:ascii="Times New Roman" w:eastAsia="Droid Sans Fallb"/>
          <w:color w:val="000000"/>
          <w:sz w:val="28"/>
          <w:szCs w:val="28"/>
          <w:lang w:val="ru-RU"/>
        </w:rPr>
        <w:t>-03-25</w:t>
      </w:r>
    </w:p>
    <w:p w14:paraId="0BF7ACC9" w14:textId="64C4A29E" w:rsidR="00E7615A" w:rsidRPr="00E7615A" w:rsidRDefault="00E7615A" w:rsidP="00E7615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8"/>
          <w:szCs w:val="28"/>
          <w:lang w:val="ru-RU"/>
        </w:rPr>
      </w:pP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>№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 xml:space="preserve"> 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>ст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 xml:space="preserve">. 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>билета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>: 1</w:t>
      </w:r>
      <w:r>
        <w:rPr>
          <w:rFonts w:ascii="Times New Roman" w:eastAsia="Droid Sans Fallb"/>
          <w:color w:val="000000"/>
          <w:sz w:val="28"/>
          <w:szCs w:val="28"/>
          <w:lang w:val="ru-RU"/>
        </w:rPr>
        <w:t>132255647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 xml:space="preserve">  </w:t>
      </w:r>
      <w:r w:rsidRPr="00E7615A">
        <w:rPr>
          <w:rFonts w:ascii="Times New Roman" w:eastAsia="Droid Sans Fallb"/>
          <w:color w:val="000000"/>
          <w:sz w:val="28"/>
          <w:szCs w:val="28"/>
          <w:u w:val="single"/>
          <w:lang w:val="ru-RU"/>
        </w:rPr>
        <w:t xml:space="preserve">                                     </w:t>
      </w:r>
    </w:p>
    <w:p w14:paraId="37AC5850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69C4BEDD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3BDB2144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609806A4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4343B2B8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</w:p>
    <w:p w14:paraId="172C2153" w14:textId="77777777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b/>
          <w:color w:val="000000"/>
          <w:sz w:val="28"/>
          <w:szCs w:val="28"/>
          <w:lang w:val="ru-RU"/>
        </w:rPr>
      </w:pPr>
      <w:r w:rsidRPr="00E7615A">
        <w:rPr>
          <w:rFonts w:ascii="Times New Roman" w:eastAsia="Droid Sans Fallb"/>
          <w:b/>
          <w:color w:val="000000"/>
          <w:sz w:val="28"/>
          <w:szCs w:val="28"/>
          <w:lang w:val="ru-RU"/>
        </w:rPr>
        <w:t>МОСКВА</w:t>
      </w:r>
    </w:p>
    <w:p w14:paraId="130736E3" w14:textId="211DEAB9" w:rsidR="00E7615A" w:rsidRPr="00E7615A" w:rsidRDefault="00E7615A" w:rsidP="00E7615A">
      <w:pPr>
        <w:spacing w:line="360" w:lineRule="auto"/>
        <w:jc w:val="center"/>
        <w:rPr>
          <w:rFonts w:ascii="Times New Roman" w:eastAsia="Droid Sans Fallb"/>
          <w:color w:val="000000"/>
          <w:sz w:val="28"/>
          <w:szCs w:val="28"/>
          <w:lang w:val="ru-RU"/>
        </w:rPr>
      </w:pP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>2</w:t>
      </w:r>
      <w:r>
        <w:rPr>
          <w:rFonts w:ascii="Times New Roman" w:eastAsia="Droid Sans Fallb"/>
          <w:color w:val="000000"/>
          <w:sz w:val="28"/>
          <w:szCs w:val="28"/>
          <w:lang w:val="ru-RU"/>
        </w:rPr>
        <w:t>025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>г</w:t>
      </w:r>
      <w:r w:rsidRPr="00E7615A">
        <w:rPr>
          <w:rFonts w:ascii="Times New Roman" w:eastAsia="Droid Sans Fallb"/>
          <w:color w:val="000000"/>
          <w:sz w:val="28"/>
          <w:szCs w:val="28"/>
          <w:lang w:val="ru-RU"/>
        </w:rPr>
        <w:t>.</w:t>
      </w:r>
    </w:p>
    <w:p w14:paraId="01674C28" w14:textId="77777777" w:rsidR="008B413D" w:rsidRPr="00DD2C93" w:rsidRDefault="00E7615A">
      <w:pPr>
        <w:rPr>
          <w:lang w:val="ru-RU"/>
        </w:rPr>
      </w:pPr>
      <w:r w:rsidRPr="00DD2C93">
        <w:rPr>
          <w:lang w:val="ru-RU"/>
        </w:rPr>
        <w:br w:type="page"/>
      </w:r>
    </w:p>
    <w:p w14:paraId="72E15DF7" w14:textId="77777777" w:rsidR="008B413D" w:rsidRPr="00DD2C93" w:rsidRDefault="00E7615A">
      <w:pPr>
        <w:pStyle w:val="1"/>
        <w:rPr>
          <w:lang w:val="ru-RU"/>
        </w:rPr>
      </w:pPr>
      <w:r w:rsidRPr="00DD2C93">
        <w:rPr>
          <w:lang w:val="ru-RU"/>
        </w:rPr>
        <w:lastRenderedPageBreak/>
        <w:t xml:space="preserve">1. Цель </w:t>
      </w:r>
      <w:r w:rsidRPr="00DD2C93">
        <w:rPr>
          <w:lang w:val="ru-RU"/>
        </w:rPr>
        <w:t>работы</w:t>
      </w:r>
    </w:p>
    <w:p w14:paraId="4ADEB8DA" w14:textId="77777777" w:rsidR="008B413D" w:rsidRPr="00DD2C93" w:rsidRDefault="00E7615A">
      <w:pPr>
        <w:rPr>
          <w:lang w:val="ru-RU"/>
        </w:rPr>
      </w:pPr>
      <w:r w:rsidRPr="00DD2C93">
        <w:rPr>
          <w:lang w:val="ru-RU"/>
        </w:rPr>
        <w:t xml:space="preserve">Изучить работу циклов, регистров, функций ввода-вывода в </w:t>
      </w:r>
      <w:r>
        <w:t>NASM</w:t>
      </w:r>
      <w:r w:rsidRPr="00DD2C93">
        <w:rPr>
          <w:lang w:val="ru-RU"/>
        </w:rPr>
        <w:t>, освоить работу с аргументами командной строки, закрепить навыки компиляции и отладки программ на ассемблере.</w:t>
      </w:r>
    </w:p>
    <w:p w14:paraId="5D666CC5" w14:textId="77777777" w:rsidR="008B413D" w:rsidRPr="00DD2C93" w:rsidRDefault="00E7615A">
      <w:pPr>
        <w:rPr>
          <w:lang w:val="ru-RU"/>
        </w:rPr>
      </w:pPr>
      <w:r w:rsidRPr="00DD2C93">
        <w:rPr>
          <w:lang w:val="ru-RU"/>
        </w:rPr>
        <w:br w:type="page"/>
      </w:r>
    </w:p>
    <w:p w14:paraId="3D6798C9" w14:textId="77777777" w:rsidR="008B413D" w:rsidRPr="00DD2C93" w:rsidRDefault="00E7615A">
      <w:pPr>
        <w:pStyle w:val="1"/>
        <w:rPr>
          <w:lang w:val="ru-RU"/>
        </w:rPr>
      </w:pPr>
      <w:r w:rsidRPr="00DD2C93">
        <w:rPr>
          <w:lang w:val="ru-RU"/>
        </w:rPr>
        <w:lastRenderedPageBreak/>
        <w:t>2. Ход выполнения работы</w:t>
      </w:r>
    </w:p>
    <w:p w14:paraId="4A5D1AFB" w14:textId="77777777" w:rsidR="008B413D" w:rsidRPr="00DD2C93" w:rsidRDefault="00E7615A">
      <w:pPr>
        <w:pStyle w:val="21"/>
        <w:rPr>
          <w:lang w:val="ru-RU"/>
        </w:rPr>
      </w:pPr>
      <w:r w:rsidRPr="00DD2C93">
        <w:rPr>
          <w:lang w:val="ru-RU"/>
        </w:rPr>
        <w:t>2.1. Задание 1 — программа с циклом</w:t>
      </w:r>
    </w:p>
    <w:p w14:paraId="70E0DF5B" w14:textId="77777777" w:rsidR="008B413D" w:rsidRPr="00DD2C93" w:rsidRDefault="00E7615A">
      <w:pPr>
        <w:rPr>
          <w:lang w:val="ru-RU"/>
        </w:rPr>
      </w:pPr>
      <w:r w:rsidRPr="00DD2C93">
        <w:rPr>
          <w:lang w:val="ru-RU"/>
        </w:rPr>
        <w:t>Создание рабоч</w:t>
      </w:r>
      <w:r w:rsidRPr="00DD2C93">
        <w:rPr>
          <w:lang w:val="ru-RU"/>
        </w:rPr>
        <w:t>ей директории и файла программы.</w:t>
      </w:r>
    </w:p>
    <w:p w14:paraId="430C9301" w14:textId="77777777" w:rsidR="00DD2C93" w:rsidRDefault="00DD2C93">
      <w:pPr>
        <w:rPr>
          <w:lang w:val="ru-RU"/>
        </w:rPr>
      </w:pPr>
      <w:r>
        <w:rPr>
          <w:noProof/>
        </w:rPr>
        <w:drawing>
          <wp:inline distT="0" distB="0" distL="0" distR="0" wp14:anchorId="1DA0FB29" wp14:editId="43D01981">
            <wp:extent cx="5424136" cy="889203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136" cy="88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6DC8" w14:textId="77777777" w:rsidR="004C21AA" w:rsidRDefault="004C21AA" w:rsidP="004C21AA">
      <w:r>
        <w:t>(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mkdir</w:t>
      </w:r>
      <w:proofErr w:type="spellEnd"/>
      <w:r>
        <w:t>, cd, touch lab8-1.asm)</w:t>
      </w:r>
    </w:p>
    <w:p w14:paraId="72A7F1B5" w14:textId="35577F4D" w:rsidR="004C21AA" w:rsidRPr="004C21AA" w:rsidRDefault="004C21AA" w:rsidP="004C21AA">
      <w:pPr>
        <w:pStyle w:val="31"/>
        <w:rPr>
          <w:lang w:val="ru-RU"/>
        </w:rPr>
      </w:pPr>
      <w:r w:rsidRPr="004C21AA">
        <w:rPr>
          <w:rStyle w:val="af6"/>
          <w:b/>
          <w:bCs/>
          <w:lang w:val="ru-RU"/>
        </w:rPr>
        <w:t>Шаг</w:t>
      </w:r>
      <w:r w:rsidRPr="004C21AA">
        <w:rPr>
          <w:rStyle w:val="af6"/>
          <w:b/>
          <w:bCs/>
        </w:rPr>
        <w:t xml:space="preserve"> 2. </w:t>
      </w:r>
      <w:r w:rsidRPr="004C21AA">
        <w:rPr>
          <w:rStyle w:val="af6"/>
          <w:b/>
          <w:bCs/>
          <w:lang w:val="ru-RU"/>
        </w:rPr>
        <w:t>Открытие файла и попытка компиляции</w:t>
      </w:r>
    </w:p>
    <w:p w14:paraId="2FF0A1F1" w14:textId="3D8177B0" w:rsidR="004C21AA" w:rsidRDefault="004C21AA" w:rsidP="004C21AA">
      <w:pPr>
        <w:pStyle w:val="aff8"/>
        <w:rPr>
          <w:lang w:val="ru-RU"/>
        </w:rPr>
      </w:pPr>
      <w:r w:rsidRPr="004C21AA">
        <w:rPr>
          <w:lang w:val="ru-RU"/>
        </w:rPr>
        <w:t xml:space="preserve">Открываем файл в редакторе </w:t>
      </w:r>
      <w:r>
        <w:rPr>
          <w:rStyle w:val="HTML"/>
        </w:rPr>
        <w:t>nano</w:t>
      </w:r>
      <w:r w:rsidRPr="004C21AA">
        <w:rPr>
          <w:lang w:val="ru-RU"/>
        </w:rPr>
        <w:t xml:space="preserve"> и пытаемся выполнить первую компиляцию.</w:t>
      </w:r>
      <w:r w:rsidRPr="004C21AA">
        <w:rPr>
          <w:lang w:val="ru-RU"/>
        </w:rPr>
        <w:br/>
        <w:t>На данном этапе программа ещё не содержит полного кода.</w:t>
      </w:r>
    </w:p>
    <w:p w14:paraId="2AD96C50" w14:textId="4C82AE7F" w:rsidR="004C21AA" w:rsidRPr="004C21AA" w:rsidRDefault="004C21AA" w:rsidP="004C21AA">
      <w:pPr>
        <w:pStyle w:val="aff8"/>
        <w:rPr>
          <w:lang w:val="ru-RU"/>
        </w:rPr>
      </w:pPr>
      <w:r>
        <w:rPr>
          <w:noProof/>
        </w:rPr>
        <w:drawing>
          <wp:inline distT="0" distB="0" distL="0" distR="0" wp14:anchorId="4C6D1FFE" wp14:editId="1B847C49">
            <wp:extent cx="5486400" cy="6578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C2E0" w14:textId="2B0BBA1E" w:rsidR="004C21AA" w:rsidRPr="004C21AA" w:rsidRDefault="004C21AA">
      <w:pPr>
        <w:rPr>
          <w:lang w:val="ru-RU"/>
        </w:rPr>
      </w:pPr>
      <w:r w:rsidRPr="004C21AA">
        <w:rPr>
          <w:lang w:val="ru-RU"/>
        </w:rPr>
        <w:t xml:space="preserve">команда </w:t>
      </w:r>
      <w:r>
        <w:t>nano</w:t>
      </w:r>
      <w:r w:rsidRPr="004C21AA">
        <w:rPr>
          <w:lang w:val="ru-RU"/>
        </w:rPr>
        <w:t xml:space="preserve"> </w:t>
      </w:r>
      <w:r>
        <w:t>lab</w:t>
      </w:r>
      <w:r w:rsidRPr="004C21AA">
        <w:rPr>
          <w:lang w:val="ru-RU"/>
        </w:rPr>
        <w:t>8-1.</w:t>
      </w:r>
      <w:proofErr w:type="spellStart"/>
      <w:r>
        <w:t>asm</w:t>
      </w:r>
      <w:proofErr w:type="spellEnd"/>
    </w:p>
    <w:p w14:paraId="16C56CB2" w14:textId="2FED45F8" w:rsidR="004C21AA" w:rsidRDefault="004C21AA" w:rsidP="004C21AA">
      <w:pPr>
        <w:pStyle w:val="31"/>
        <w:rPr>
          <w:lang w:val="ru-RU"/>
        </w:rPr>
      </w:pPr>
      <w:r w:rsidRPr="004C21AA">
        <w:rPr>
          <w:lang w:val="ru-RU"/>
        </w:rPr>
        <w:t xml:space="preserve">Шаг </w:t>
      </w:r>
      <w:r>
        <w:rPr>
          <w:lang w:val="ru-RU"/>
        </w:rPr>
        <w:t>3</w:t>
      </w:r>
      <w:r w:rsidRPr="004C21AA">
        <w:rPr>
          <w:lang w:val="ru-RU"/>
        </w:rPr>
        <w:t>. Копирование модуля и успешная сборка</w:t>
      </w:r>
    </w:p>
    <w:p w14:paraId="3ADF61FC" w14:textId="77777777" w:rsidR="004C21AA" w:rsidRDefault="004C21AA" w:rsidP="004C21AA">
      <w:r>
        <w:rPr>
          <w:noProof/>
        </w:rPr>
        <w:drawing>
          <wp:inline distT="0" distB="0" distL="0" distR="0" wp14:anchorId="5E46E071" wp14:editId="601D2930">
            <wp:extent cx="2485834" cy="3505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3557" cy="3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2431" w14:textId="26BEC722" w:rsidR="004C21AA" w:rsidRPr="004C21AA" w:rsidRDefault="004C21AA" w:rsidP="004C21AA">
      <w:pPr>
        <w:rPr>
          <w:lang w:val="ru-RU"/>
        </w:rPr>
      </w:pPr>
      <w:r w:rsidRPr="004C21AA">
        <w:rPr>
          <w:lang w:val="ru-RU"/>
        </w:rPr>
        <w:lastRenderedPageBreak/>
        <w:t xml:space="preserve">После копирования файла </w:t>
      </w:r>
      <w:r>
        <w:rPr>
          <w:rStyle w:val="HTML"/>
          <w:rFonts w:eastAsiaTheme="minorEastAsia"/>
        </w:rPr>
        <w:t>in</w:t>
      </w:r>
      <w:r w:rsidRPr="004C21AA">
        <w:rPr>
          <w:rStyle w:val="HTML"/>
          <w:rFonts w:eastAsiaTheme="minorEastAsia"/>
          <w:lang w:val="ru-RU"/>
        </w:rPr>
        <w:t>_</w:t>
      </w:r>
      <w:r>
        <w:rPr>
          <w:rStyle w:val="HTML"/>
          <w:rFonts w:eastAsiaTheme="minorEastAsia"/>
        </w:rPr>
        <w:t>out</w:t>
      </w:r>
      <w:r w:rsidRPr="004C21AA">
        <w:rPr>
          <w:rStyle w:val="HTML"/>
          <w:rFonts w:eastAsiaTheme="minorEastAsia"/>
          <w:lang w:val="ru-RU"/>
        </w:rPr>
        <w:t>.</w:t>
      </w:r>
      <w:proofErr w:type="spellStart"/>
      <w:r>
        <w:rPr>
          <w:rStyle w:val="HTML"/>
          <w:rFonts w:eastAsiaTheme="minorEastAsia"/>
        </w:rPr>
        <w:t>asm</w:t>
      </w:r>
      <w:proofErr w:type="spellEnd"/>
      <w:r w:rsidRPr="004C21AA">
        <w:rPr>
          <w:lang w:val="ru-RU"/>
        </w:rPr>
        <w:t xml:space="preserve"> в каталог </w:t>
      </w:r>
      <w:r>
        <w:rPr>
          <w:rStyle w:val="HTML"/>
          <w:rFonts w:eastAsiaTheme="minorEastAsia"/>
        </w:rPr>
        <w:t>lab</w:t>
      </w:r>
      <w:r w:rsidRPr="004C21AA">
        <w:rPr>
          <w:rStyle w:val="HTML"/>
          <w:rFonts w:eastAsiaTheme="minorEastAsia"/>
          <w:lang w:val="ru-RU"/>
        </w:rPr>
        <w:t>08</w:t>
      </w:r>
      <w:r w:rsidRPr="004C21AA">
        <w:rPr>
          <w:lang w:val="ru-RU"/>
        </w:rPr>
        <w:t xml:space="preserve"> программа собирается без ошибок.</w:t>
      </w:r>
    </w:p>
    <w:p w14:paraId="1BA202ED" w14:textId="77777777" w:rsidR="004C21AA" w:rsidRPr="004C21AA" w:rsidRDefault="004C21AA" w:rsidP="004C21AA">
      <w:pPr>
        <w:pStyle w:val="31"/>
        <w:rPr>
          <w:lang w:val="ru-RU"/>
        </w:rPr>
      </w:pPr>
      <w:r w:rsidRPr="004C21AA">
        <w:rPr>
          <w:rStyle w:val="af6"/>
          <w:b/>
          <w:bCs/>
          <w:lang w:val="ru-RU"/>
        </w:rPr>
        <w:t>Шаг 6. Запуск программы</w:t>
      </w:r>
    </w:p>
    <w:p w14:paraId="3156ED27" w14:textId="77777777" w:rsidR="004C21AA" w:rsidRPr="004C21AA" w:rsidRDefault="004C21AA" w:rsidP="004C21AA">
      <w:pPr>
        <w:pStyle w:val="aff8"/>
        <w:rPr>
          <w:lang w:val="ru-RU"/>
        </w:rPr>
      </w:pPr>
      <w:r w:rsidRPr="004C21AA">
        <w:rPr>
          <w:lang w:val="ru-RU"/>
        </w:rPr>
        <w:t xml:space="preserve">Программа корректно запрашивает число </w:t>
      </w:r>
      <w:r>
        <w:t>N</w:t>
      </w:r>
      <w:r w:rsidRPr="004C21AA">
        <w:rPr>
          <w:lang w:val="ru-RU"/>
        </w:rPr>
        <w:t xml:space="preserve"> и выводит значения от </w:t>
      </w:r>
      <w:r>
        <w:t>N</w:t>
      </w:r>
      <w:r w:rsidRPr="004C21AA">
        <w:rPr>
          <w:lang w:val="ru-RU"/>
        </w:rPr>
        <w:t xml:space="preserve"> до 1.</w:t>
      </w:r>
    </w:p>
    <w:p w14:paraId="6ED4CDB4" w14:textId="5315CDB4" w:rsidR="004C21AA" w:rsidRDefault="004C21AA" w:rsidP="004C21AA">
      <w:pPr>
        <w:pStyle w:val="aff8"/>
        <w:rPr>
          <w:rStyle w:val="af7"/>
          <w:lang w:val="ru-RU"/>
        </w:rPr>
      </w:pPr>
      <w:r>
        <w:rPr>
          <w:noProof/>
        </w:rPr>
        <w:drawing>
          <wp:inline distT="0" distB="0" distL="0" distR="0" wp14:anchorId="146F528F" wp14:editId="0DBEE775">
            <wp:extent cx="3323452" cy="83807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805" cy="85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1AA">
        <w:rPr>
          <w:lang w:val="ru-RU"/>
        </w:rPr>
        <w:br/>
      </w:r>
      <w:r w:rsidRPr="004C21AA">
        <w:rPr>
          <w:rStyle w:val="af7"/>
          <w:lang w:val="ru-RU"/>
        </w:rPr>
        <w:t>(пример работы: ввод 5 → вывод 5,4,3,2,1)</w:t>
      </w:r>
    </w:p>
    <w:p w14:paraId="3872713A" w14:textId="77777777" w:rsidR="004C21AA" w:rsidRPr="004C21AA" w:rsidRDefault="004C21AA" w:rsidP="004C21AA">
      <w:pPr>
        <w:pStyle w:val="1"/>
        <w:rPr>
          <w:lang w:val="ru-RU"/>
        </w:rPr>
      </w:pPr>
      <w:r w:rsidRPr="004C21AA">
        <w:rPr>
          <w:rStyle w:val="af6"/>
          <w:b/>
          <w:bCs/>
          <w:lang w:val="ru-RU"/>
        </w:rPr>
        <w:t>2.2. Задание 2 — вывод аргументов командной строки</w:t>
      </w:r>
    </w:p>
    <w:p w14:paraId="196E96CA" w14:textId="77777777" w:rsidR="004C21AA" w:rsidRPr="004C21AA" w:rsidRDefault="004C21AA" w:rsidP="004C21AA">
      <w:pPr>
        <w:pStyle w:val="31"/>
        <w:rPr>
          <w:lang w:val="ru-RU"/>
        </w:rPr>
      </w:pPr>
      <w:r w:rsidRPr="004C21AA">
        <w:rPr>
          <w:rStyle w:val="af6"/>
          <w:b/>
          <w:bCs/>
          <w:lang w:val="ru-RU"/>
        </w:rPr>
        <w:t xml:space="preserve">Шаг 1. Создание файла программы </w:t>
      </w:r>
      <w:r>
        <w:rPr>
          <w:rStyle w:val="af6"/>
          <w:b/>
          <w:bCs/>
        </w:rPr>
        <w:t>lab</w:t>
      </w:r>
      <w:r w:rsidRPr="004C21AA">
        <w:rPr>
          <w:rStyle w:val="af6"/>
          <w:b/>
          <w:bCs/>
          <w:lang w:val="ru-RU"/>
        </w:rPr>
        <w:t>8-2.</w:t>
      </w:r>
      <w:proofErr w:type="spellStart"/>
      <w:r>
        <w:rPr>
          <w:rStyle w:val="af6"/>
          <w:b/>
          <w:bCs/>
        </w:rPr>
        <w:t>asm</w:t>
      </w:r>
      <w:proofErr w:type="spellEnd"/>
    </w:p>
    <w:p w14:paraId="429B7942" w14:textId="4BADC81D" w:rsidR="004C21AA" w:rsidRDefault="004C21AA" w:rsidP="004C21AA">
      <w:pPr>
        <w:pStyle w:val="aff8"/>
        <w:rPr>
          <w:lang w:val="ru-RU"/>
        </w:rPr>
      </w:pPr>
      <w:r w:rsidRPr="004C21AA">
        <w:rPr>
          <w:lang w:val="ru-RU"/>
        </w:rPr>
        <w:t xml:space="preserve">Создаём файл </w:t>
      </w:r>
      <w:r>
        <w:rPr>
          <w:rStyle w:val="HTML"/>
          <w:rFonts w:eastAsiaTheme="majorEastAsia"/>
        </w:rPr>
        <w:t>lab</w:t>
      </w:r>
      <w:r w:rsidRPr="004C21AA">
        <w:rPr>
          <w:rStyle w:val="HTML"/>
          <w:rFonts w:eastAsiaTheme="majorEastAsia"/>
          <w:lang w:val="ru-RU"/>
        </w:rPr>
        <w:t>8-2.</w:t>
      </w:r>
      <w:proofErr w:type="spellStart"/>
      <w:r>
        <w:rPr>
          <w:rStyle w:val="HTML"/>
          <w:rFonts w:eastAsiaTheme="majorEastAsia"/>
        </w:rPr>
        <w:t>asm</w:t>
      </w:r>
      <w:proofErr w:type="spellEnd"/>
      <w:r w:rsidRPr="004C21AA">
        <w:rPr>
          <w:lang w:val="ru-RU"/>
        </w:rPr>
        <w:t>, вводим код, производим сборку и компоновку.</w:t>
      </w:r>
    </w:p>
    <w:p w14:paraId="64E2EBAE" w14:textId="6F3CA7AF" w:rsidR="004C21AA" w:rsidRPr="004C21AA" w:rsidRDefault="004C21AA" w:rsidP="004C21AA">
      <w:pPr>
        <w:pStyle w:val="aff8"/>
        <w:rPr>
          <w:lang w:val="ru-RU"/>
        </w:rPr>
      </w:pPr>
      <w:r>
        <w:rPr>
          <w:noProof/>
        </w:rPr>
        <w:drawing>
          <wp:inline distT="0" distB="0" distL="0" distR="0" wp14:anchorId="04F9E11C" wp14:editId="219398FE">
            <wp:extent cx="5486400" cy="1681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A374" w14:textId="366101AB" w:rsidR="004C21AA" w:rsidRDefault="004C21AA" w:rsidP="004C21AA">
      <w:pPr>
        <w:pStyle w:val="aff8"/>
        <w:rPr>
          <w:rStyle w:val="af7"/>
          <w:rFonts w:eastAsiaTheme="majorEastAsia"/>
        </w:rPr>
      </w:pPr>
      <w:r w:rsidRPr="004C21AA">
        <w:rPr>
          <w:rStyle w:val="af7"/>
          <w:rFonts w:eastAsiaTheme="majorEastAsia"/>
        </w:rPr>
        <w:t xml:space="preserve"> </w:t>
      </w:r>
      <w:r w:rsidRPr="004C21AA">
        <w:rPr>
          <w:rStyle w:val="af7"/>
          <w:rFonts w:eastAsiaTheme="majorEastAsia"/>
        </w:rPr>
        <w:t>(</w:t>
      </w:r>
      <w:r w:rsidRPr="004C21AA">
        <w:rPr>
          <w:rStyle w:val="af7"/>
          <w:rFonts w:eastAsiaTheme="majorEastAsia"/>
          <w:lang w:val="ru-RU"/>
        </w:rPr>
        <w:t>команды</w:t>
      </w:r>
      <w:r w:rsidRPr="004C21AA">
        <w:rPr>
          <w:rStyle w:val="af7"/>
          <w:rFonts w:eastAsiaTheme="majorEastAsia"/>
        </w:rPr>
        <w:t xml:space="preserve"> </w:t>
      </w:r>
      <w:r>
        <w:rPr>
          <w:rStyle w:val="af7"/>
          <w:rFonts w:eastAsiaTheme="majorEastAsia"/>
        </w:rPr>
        <w:t>touch</w:t>
      </w:r>
      <w:r w:rsidRPr="004C21AA">
        <w:rPr>
          <w:rStyle w:val="af7"/>
          <w:rFonts w:eastAsiaTheme="majorEastAsia"/>
        </w:rPr>
        <w:t xml:space="preserve">, </w:t>
      </w:r>
      <w:r>
        <w:rPr>
          <w:rStyle w:val="af7"/>
          <w:rFonts w:eastAsiaTheme="majorEastAsia"/>
        </w:rPr>
        <w:t>nano</w:t>
      </w:r>
      <w:r w:rsidRPr="004C21AA">
        <w:rPr>
          <w:rStyle w:val="af7"/>
          <w:rFonts w:eastAsiaTheme="majorEastAsia"/>
        </w:rPr>
        <w:t xml:space="preserve">, </w:t>
      </w:r>
      <w:proofErr w:type="spellStart"/>
      <w:r>
        <w:rPr>
          <w:rStyle w:val="af7"/>
          <w:rFonts w:eastAsiaTheme="majorEastAsia"/>
        </w:rPr>
        <w:t>nasm</w:t>
      </w:r>
      <w:proofErr w:type="spellEnd"/>
      <w:r w:rsidRPr="004C21AA">
        <w:rPr>
          <w:rStyle w:val="af7"/>
          <w:rFonts w:eastAsiaTheme="majorEastAsia"/>
        </w:rPr>
        <w:t xml:space="preserve">, </w:t>
      </w:r>
      <w:proofErr w:type="spellStart"/>
      <w:r>
        <w:rPr>
          <w:rStyle w:val="af7"/>
          <w:rFonts w:eastAsiaTheme="majorEastAsia"/>
        </w:rPr>
        <w:t>ld</w:t>
      </w:r>
      <w:proofErr w:type="spellEnd"/>
      <w:r w:rsidRPr="004C21AA">
        <w:rPr>
          <w:rStyle w:val="af7"/>
          <w:rFonts w:eastAsiaTheme="majorEastAsia"/>
        </w:rPr>
        <w:t xml:space="preserve"> </w:t>
      </w:r>
      <w:r w:rsidRPr="004C21AA">
        <w:rPr>
          <w:rStyle w:val="af7"/>
          <w:rFonts w:eastAsiaTheme="majorEastAsia"/>
          <w:lang w:val="ru-RU"/>
        </w:rPr>
        <w:t>для</w:t>
      </w:r>
      <w:r w:rsidRPr="004C21AA">
        <w:rPr>
          <w:rStyle w:val="af7"/>
          <w:rFonts w:eastAsiaTheme="majorEastAsia"/>
        </w:rPr>
        <w:t xml:space="preserve"> </w:t>
      </w:r>
      <w:r>
        <w:rPr>
          <w:rStyle w:val="af7"/>
          <w:rFonts w:eastAsiaTheme="majorEastAsia"/>
        </w:rPr>
        <w:t>lab</w:t>
      </w:r>
      <w:r w:rsidRPr="004C21AA">
        <w:rPr>
          <w:rStyle w:val="af7"/>
          <w:rFonts w:eastAsiaTheme="majorEastAsia"/>
        </w:rPr>
        <w:t>8-2)</w:t>
      </w:r>
    </w:p>
    <w:p w14:paraId="7AB89111" w14:textId="77777777" w:rsidR="004C21AA" w:rsidRPr="004C21AA" w:rsidRDefault="004C21AA" w:rsidP="004C21AA">
      <w:pPr>
        <w:pStyle w:val="1"/>
        <w:rPr>
          <w:lang w:val="ru-RU"/>
        </w:rPr>
      </w:pPr>
      <w:r w:rsidRPr="004C21AA">
        <w:rPr>
          <w:rStyle w:val="af6"/>
          <w:b/>
          <w:bCs/>
          <w:lang w:val="ru-RU"/>
        </w:rPr>
        <w:t>2.3. Задание 3 — произведение числовых аргументов</w:t>
      </w:r>
    </w:p>
    <w:p w14:paraId="15A24346" w14:textId="77777777" w:rsidR="004C21AA" w:rsidRPr="004C21AA" w:rsidRDefault="004C21AA" w:rsidP="004C21AA">
      <w:pPr>
        <w:pStyle w:val="31"/>
        <w:rPr>
          <w:lang w:val="ru-RU"/>
        </w:rPr>
      </w:pPr>
      <w:r w:rsidRPr="004C21AA">
        <w:rPr>
          <w:rStyle w:val="af6"/>
          <w:b/>
          <w:bCs/>
          <w:lang w:val="ru-RU"/>
        </w:rPr>
        <w:t xml:space="preserve">Шаг 1. Создание файла </w:t>
      </w:r>
      <w:r>
        <w:rPr>
          <w:rStyle w:val="af6"/>
          <w:b/>
          <w:bCs/>
        </w:rPr>
        <w:t>lab</w:t>
      </w:r>
      <w:r w:rsidRPr="004C21AA">
        <w:rPr>
          <w:rStyle w:val="af6"/>
          <w:b/>
          <w:bCs/>
          <w:lang w:val="ru-RU"/>
        </w:rPr>
        <w:t>8-3.</w:t>
      </w:r>
      <w:proofErr w:type="spellStart"/>
      <w:r>
        <w:rPr>
          <w:rStyle w:val="af6"/>
          <w:b/>
          <w:bCs/>
        </w:rPr>
        <w:t>asm</w:t>
      </w:r>
      <w:proofErr w:type="spellEnd"/>
      <w:r w:rsidRPr="004C21AA">
        <w:rPr>
          <w:rStyle w:val="af6"/>
          <w:b/>
          <w:bCs/>
          <w:lang w:val="ru-RU"/>
        </w:rPr>
        <w:t xml:space="preserve"> и компиляция</w:t>
      </w:r>
    </w:p>
    <w:p w14:paraId="0CFB7EEB" w14:textId="02F7A6D4" w:rsidR="004C21AA" w:rsidRDefault="004C21AA" w:rsidP="004C21AA">
      <w:pPr>
        <w:pStyle w:val="aff8"/>
        <w:rPr>
          <w:lang w:val="ru-RU"/>
        </w:rPr>
      </w:pPr>
      <w:r w:rsidRPr="004C21AA">
        <w:rPr>
          <w:lang w:val="ru-RU"/>
        </w:rPr>
        <w:t>Создаём программу, которая перемножает все числовые аргументы командной строки.</w:t>
      </w:r>
    </w:p>
    <w:p w14:paraId="71C7CA16" w14:textId="708D433B" w:rsidR="004C21AA" w:rsidRPr="004C21AA" w:rsidRDefault="004C21AA" w:rsidP="004C21AA">
      <w:pPr>
        <w:pStyle w:val="aff8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6592F88" wp14:editId="4FE3C94B">
            <wp:extent cx="5486400" cy="13373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913F" w14:textId="77777777" w:rsidR="00412B0D" w:rsidRDefault="004C21AA" w:rsidP="00412B0D">
      <w:pPr>
        <w:pStyle w:val="aff8"/>
        <w:rPr>
          <w:rStyle w:val="af7"/>
          <w:rFonts w:eastAsiaTheme="majorEastAsia"/>
          <w:lang w:val="ru-RU"/>
        </w:rPr>
      </w:pPr>
      <w:r w:rsidRPr="004C21AA">
        <w:rPr>
          <w:rStyle w:val="af7"/>
          <w:rFonts w:eastAsiaTheme="majorEastAsia"/>
          <w:lang w:val="ru-RU"/>
        </w:rPr>
        <w:t xml:space="preserve"> </w:t>
      </w:r>
      <w:r w:rsidRPr="004C21AA">
        <w:rPr>
          <w:rStyle w:val="af7"/>
          <w:rFonts w:eastAsiaTheme="majorEastAsia"/>
          <w:lang w:val="ru-RU"/>
        </w:rPr>
        <w:t xml:space="preserve">(команды создания, редактирования и сборки </w:t>
      </w:r>
      <w:r>
        <w:rPr>
          <w:rStyle w:val="af7"/>
          <w:rFonts w:eastAsiaTheme="majorEastAsia"/>
        </w:rPr>
        <w:t>lab</w:t>
      </w:r>
      <w:r w:rsidRPr="004C21AA">
        <w:rPr>
          <w:rStyle w:val="af7"/>
          <w:rFonts w:eastAsiaTheme="majorEastAsia"/>
          <w:lang w:val="ru-RU"/>
        </w:rPr>
        <w:t>8-3.</w:t>
      </w:r>
      <w:proofErr w:type="spellStart"/>
      <w:r>
        <w:rPr>
          <w:rStyle w:val="af7"/>
          <w:rFonts w:eastAsiaTheme="majorEastAsia"/>
        </w:rPr>
        <w:t>asm</w:t>
      </w:r>
      <w:proofErr w:type="spellEnd"/>
      <w:r w:rsidRPr="004C21AA">
        <w:rPr>
          <w:rStyle w:val="af7"/>
          <w:rFonts w:eastAsiaTheme="majorEastAsia"/>
          <w:lang w:val="ru-RU"/>
        </w:rPr>
        <w:t>)</w:t>
      </w:r>
    </w:p>
    <w:p w14:paraId="5CECBBE1" w14:textId="77777777" w:rsidR="00412B0D" w:rsidRPr="00412B0D" w:rsidRDefault="00412B0D" w:rsidP="00412B0D">
      <w:pPr>
        <w:pStyle w:val="1"/>
        <w:rPr>
          <w:lang w:val="ru-RU"/>
        </w:rPr>
      </w:pPr>
      <w:r w:rsidRPr="00412B0D">
        <w:rPr>
          <w:rStyle w:val="af6"/>
          <w:b/>
          <w:bCs/>
          <w:lang w:val="ru-RU"/>
        </w:rPr>
        <w:t xml:space="preserve">2.4. Самостоятельная часть — реализация функции варианта </w:t>
      </w:r>
      <w:r>
        <w:rPr>
          <w:rStyle w:val="af6"/>
          <w:b/>
          <w:bCs/>
        </w:rPr>
        <w:t>f</w:t>
      </w:r>
      <w:r w:rsidRPr="00412B0D">
        <w:rPr>
          <w:rStyle w:val="af6"/>
          <w:b/>
          <w:bCs/>
          <w:lang w:val="ru-RU"/>
        </w:rPr>
        <w:t>(</w:t>
      </w:r>
      <w:r>
        <w:rPr>
          <w:rStyle w:val="af6"/>
          <w:b/>
          <w:bCs/>
        </w:rPr>
        <w:t>x</w:t>
      </w:r>
      <w:r w:rsidRPr="00412B0D">
        <w:rPr>
          <w:rStyle w:val="af6"/>
          <w:b/>
          <w:bCs/>
          <w:lang w:val="ru-RU"/>
        </w:rPr>
        <w:t>) = 7 + 2</w:t>
      </w:r>
      <w:r>
        <w:rPr>
          <w:rStyle w:val="af6"/>
          <w:b/>
          <w:bCs/>
        </w:rPr>
        <w:t>x</w:t>
      </w:r>
    </w:p>
    <w:p w14:paraId="00F07EA2" w14:textId="77777777" w:rsidR="00412B0D" w:rsidRPr="00412B0D" w:rsidRDefault="00412B0D" w:rsidP="00412B0D">
      <w:pPr>
        <w:pStyle w:val="31"/>
        <w:rPr>
          <w:lang w:val="ru-RU"/>
        </w:rPr>
      </w:pPr>
      <w:r w:rsidRPr="00412B0D">
        <w:rPr>
          <w:rStyle w:val="af6"/>
          <w:b/>
          <w:bCs/>
          <w:lang w:val="ru-RU"/>
        </w:rPr>
        <w:t xml:space="preserve">Шаг 1. Создание программы </w:t>
      </w:r>
      <w:r>
        <w:rPr>
          <w:rStyle w:val="af6"/>
          <w:b/>
          <w:bCs/>
        </w:rPr>
        <w:t>main</w:t>
      </w:r>
      <w:r w:rsidRPr="00412B0D">
        <w:rPr>
          <w:rStyle w:val="af6"/>
          <w:b/>
          <w:bCs/>
          <w:lang w:val="ru-RU"/>
        </w:rPr>
        <w:t>.</w:t>
      </w:r>
      <w:proofErr w:type="spellStart"/>
      <w:r>
        <w:rPr>
          <w:rStyle w:val="af6"/>
          <w:b/>
          <w:bCs/>
        </w:rPr>
        <w:t>asm</w:t>
      </w:r>
      <w:proofErr w:type="spellEnd"/>
    </w:p>
    <w:p w14:paraId="2536C2CD" w14:textId="77777777" w:rsidR="00412B0D" w:rsidRPr="00412B0D" w:rsidRDefault="00412B0D" w:rsidP="00412B0D">
      <w:pPr>
        <w:pStyle w:val="aff8"/>
        <w:rPr>
          <w:lang w:val="ru-RU"/>
        </w:rPr>
      </w:pPr>
      <w:r w:rsidRPr="00412B0D">
        <w:rPr>
          <w:lang w:val="ru-RU"/>
        </w:rPr>
        <w:t>Пишем программу для вычисления значений функции:</w:t>
      </w:r>
    </w:p>
    <w:p w14:paraId="40DC03EC" w14:textId="77777777" w:rsidR="00412B0D" w:rsidRPr="00412B0D" w:rsidRDefault="00412B0D" w:rsidP="00412B0D">
      <w:pPr>
        <w:rPr>
          <w:lang w:val="ru-RU"/>
        </w:rPr>
      </w:pPr>
      <w:r>
        <w:rPr>
          <w:rStyle w:val="katex-mathml"/>
        </w:rPr>
        <w:t>f</w:t>
      </w:r>
      <w:r w:rsidRPr="00412B0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12B0D">
        <w:rPr>
          <w:rStyle w:val="katex-mathml"/>
          <w:lang w:val="ru-RU"/>
        </w:rPr>
        <w:t>)=7+2</w:t>
      </w:r>
      <w:proofErr w:type="spellStart"/>
      <w:r>
        <w:rPr>
          <w:rStyle w:val="katex-mathml"/>
        </w:rPr>
        <w:t>xf</w:t>
      </w:r>
      <w:proofErr w:type="spellEnd"/>
      <w:r w:rsidRPr="00412B0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12B0D">
        <w:rPr>
          <w:rStyle w:val="katex-mathml"/>
          <w:lang w:val="ru-RU"/>
        </w:rPr>
        <w:t>) = 7 + 2</w:t>
      </w:r>
      <w:proofErr w:type="spellStart"/>
      <w:r>
        <w:rPr>
          <w:rStyle w:val="katex-mathml"/>
        </w:rPr>
        <w:t>x</w:t>
      </w:r>
      <w:r>
        <w:rPr>
          <w:rStyle w:val="mord"/>
        </w:rPr>
        <w:t>f</w:t>
      </w:r>
      <w:proofErr w:type="spellEnd"/>
      <w:r w:rsidRPr="00412B0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12B0D">
        <w:rPr>
          <w:rStyle w:val="mclose"/>
          <w:lang w:val="ru-RU"/>
        </w:rPr>
        <w:t>)</w:t>
      </w:r>
      <w:r w:rsidRPr="00412B0D">
        <w:rPr>
          <w:rStyle w:val="mrel"/>
          <w:lang w:val="ru-RU"/>
        </w:rPr>
        <w:t>=</w:t>
      </w:r>
      <w:r w:rsidRPr="00412B0D">
        <w:rPr>
          <w:rStyle w:val="mord"/>
          <w:lang w:val="ru-RU"/>
        </w:rPr>
        <w:t>7</w:t>
      </w:r>
      <w:r w:rsidRPr="00412B0D">
        <w:rPr>
          <w:rStyle w:val="mbin"/>
          <w:lang w:val="ru-RU"/>
        </w:rPr>
        <w:t>+</w:t>
      </w:r>
      <w:r w:rsidRPr="00412B0D">
        <w:rPr>
          <w:rStyle w:val="mord"/>
          <w:lang w:val="ru-RU"/>
        </w:rPr>
        <w:t>2</w:t>
      </w:r>
      <w:r>
        <w:rPr>
          <w:rStyle w:val="mord"/>
        </w:rPr>
        <w:t>x</w:t>
      </w:r>
      <w:r w:rsidRPr="00412B0D">
        <w:rPr>
          <w:lang w:val="ru-RU"/>
        </w:rPr>
        <w:t xml:space="preserve"> </w:t>
      </w:r>
    </w:p>
    <w:p w14:paraId="538F44B8" w14:textId="5672D211" w:rsidR="00412B0D" w:rsidRDefault="00412B0D" w:rsidP="00412B0D">
      <w:pPr>
        <w:pStyle w:val="aff8"/>
        <w:rPr>
          <w:rStyle w:val="af7"/>
          <w:lang w:val="ru-RU"/>
        </w:rPr>
      </w:pPr>
      <w:r>
        <w:rPr>
          <w:noProof/>
        </w:rPr>
        <w:drawing>
          <wp:inline distT="0" distB="0" distL="0" distR="0" wp14:anchorId="39E0327E" wp14:editId="2CEB3591">
            <wp:extent cx="5486400" cy="17094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B0D">
        <w:rPr>
          <w:lang w:val="ru-RU"/>
        </w:rPr>
        <w:br/>
      </w:r>
      <w:r w:rsidRPr="00412B0D">
        <w:rPr>
          <w:rStyle w:val="af7"/>
          <w:lang w:val="ru-RU"/>
        </w:rPr>
        <w:t xml:space="preserve">(создание и сборка файла </w:t>
      </w:r>
      <w:r>
        <w:rPr>
          <w:rStyle w:val="af7"/>
        </w:rPr>
        <w:t>main</w:t>
      </w:r>
      <w:r w:rsidRPr="00412B0D">
        <w:rPr>
          <w:rStyle w:val="af7"/>
          <w:lang w:val="ru-RU"/>
        </w:rPr>
        <w:t>.</w:t>
      </w:r>
      <w:proofErr w:type="spellStart"/>
      <w:r>
        <w:rPr>
          <w:rStyle w:val="af7"/>
        </w:rPr>
        <w:t>asm</w:t>
      </w:r>
      <w:proofErr w:type="spellEnd"/>
      <w:r w:rsidRPr="00412B0D">
        <w:rPr>
          <w:rStyle w:val="af7"/>
          <w:lang w:val="ru-RU"/>
        </w:rPr>
        <w:t>)</w:t>
      </w:r>
    </w:p>
    <w:p w14:paraId="55243842" w14:textId="77777777" w:rsidR="00412B0D" w:rsidRPr="00412B0D" w:rsidRDefault="00412B0D" w:rsidP="00412B0D">
      <w:pPr>
        <w:pStyle w:val="1"/>
        <w:rPr>
          <w:lang w:val="ru-RU"/>
        </w:rPr>
      </w:pPr>
      <w:r w:rsidRPr="00412B0D">
        <w:rPr>
          <w:rStyle w:val="af6"/>
          <w:b/>
          <w:bCs/>
          <w:lang w:val="ru-RU"/>
        </w:rPr>
        <w:t>3. Выводы</w:t>
      </w:r>
    </w:p>
    <w:p w14:paraId="698F2BB1" w14:textId="77777777" w:rsidR="00412B0D" w:rsidRDefault="00412B0D" w:rsidP="00412B0D">
      <w:pPr>
        <w:pStyle w:val="aff8"/>
      </w:pPr>
      <w:r w:rsidRPr="00412B0D">
        <w:rPr>
          <w:lang w:val="ru-RU"/>
        </w:rPr>
        <w:t xml:space="preserve">В ходе выполнения лабораторной работы были изучены циклы в </w:t>
      </w:r>
      <w:r>
        <w:t>NASM</w:t>
      </w:r>
      <w:r w:rsidRPr="00412B0D">
        <w:rPr>
          <w:lang w:val="ru-RU"/>
        </w:rPr>
        <w:t xml:space="preserve">, работа со стеком, обработка аргументов командной строки, арифметические операции на ассемблере. На практике были устранены ошибки компиляции, найден модуль </w:t>
      </w:r>
      <w:r>
        <w:rPr>
          <w:rStyle w:val="HTML"/>
        </w:rPr>
        <w:t>in</w:t>
      </w:r>
      <w:r w:rsidRPr="00412B0D">
        <w:rPr>
          <w:rStyle w:val="HTML"/>
          <w:lang w:val="ru-RU"/>
        </w:rPr>
        <w:t>_</w:t>
      </w:r>
      <w:r>
        <w:rPr>
          <w:rStyle w:val="HTML"/>
        </w:rPr>
        <w:t>out</w:t>
      </w:r>
      <w:r w:rsidRPr="00412B0D">
        <w:rPr>
          <w:rStyle w:val="HTML"/>
          <w:lang w:val="ru-RU"/>
        </w:rPr>
        <w:t>.</w:t>
      </w:r>
      <w:proofErr w:type="spellStart"/>
      <w:r>
        <w:rPr>
          <w:rStyle w:val="HTML"/>
        </w:rPr>
        <w:t>asm</w:t>
      </w:r>
      <w:proofErr w:type="spellEnd"/>
      <w:r w:rsidRPr="00412B0D">
        <w:rPr>
          <w:lang w:val="ru-RU"/>
        </w:rPr>
        <w:t xml:space="preserve">, выполнены три задания и самостоятельная часть.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собраны</w:t>
      </w:r>
      <w:proofErr w:type="spellEnd"/>
      <w:r>
        <w:t xml:space="preserve"> и </w:t>
      </w:r>
      <w:proofErr w:type="spellStart"/>
      <w:r>
        <w:t>протестированы</w:t>
      </w:r>
      <w:proofErr w:type="spellEnd"/>
      <w:r>
        <w:t>.</w:t>
      </w:r>
    </w:p>
    <w:p w14:paraId="0DF1C094" w14:textId="77777777" w:rsidR="00412B0D" w:rsidRPr="00412B0D" w:rsidRDefault="00412B0D" w:rsidP="00412B0D">
      <w:pPr>
        <w:pStyle w:val="aff8"/>
        <w:rPr>
          <w:lang w:val="ru-RU"/>
        </w:rPr>
      </w:pPr>
    </w:p>
    <w:p w14:paraId="6E304939" w14:textId="16420F88" w:rsidR="008B413D" w:rsidRPr="00412B0D" w:rsidRDefault="00E7615A" w:rsidP="00412B0D">
      <w:pPr>
        <w:pStyle w:val="aff8"/>
        <w:rPr>
          <w:rFonts w:eastAsiaTheme="majorEastAsia"/>
          <w:i/>
          <w:iCs/>
          <w:lang w:val="ru-RU"/>
        </w:rPr>
      </w:pPr>
      <w:r w:rsidRPr="004C21AA">
        <w:rPr>
          <w:lang w:val="ru-RU"/>
        </w:rPr>
        <w:br w:type="page"/>
      </w:r>
    </w:p>
    <w:p w14:paraId="08FABE2E" w14:textId="7E87C30B" w:rsidR="008B413D" w:rsidRDefault="008B413D"/>
    <w:sectPr w:rsidR="008B41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B0D"/>
    <w:rsid w:val="004C21AA"/>
    <w:rsid w:val="008B413D"/>
    <w:rsid w:val="00AA1D8D"/>
    <w:rsid w:val="00B47730"/>
    <w:rsid w:val="00CB0664"/>
    <w:rsid w:val="00DD2C93"/>
    <w:rsid w:val="00E76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FDD36"/>
  <w14:defaultImageDpi w14:val="300"/>
  <w15:docId w15:val="{2066256D-18FE-474C-A576-83520CB68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4C2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4C21A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2"/>
    <w:rsid w:val="00412B0D"/>
  </w:style>
  <w:style w:type="character" w:customStyle="1" w:styleId="mord">
    <w:name w:val="mord"/>
    <w:basedOn w:val="a2"/>
    <w:rsid w:val="00412B0D"/>
  </w:style>
  <w:style w:type="character" w:customStyle="1" w:styleId="mopen">
    <w:name w:val="mopen"/>
    <w:basedOn w:val="a2"/>
    <w:rsid w:val="00412B0D"/>
  </w:style>
  <w:style w:type="character" w:customStyle="1" w:styleId="mclose">
    <w:name w:val="mclose"/>
    <w:basedOn w:val="a2"/>
    <w:rsid w:val="00412B0D"/>
  </w:style>
  <w:style w:type="character" w:customStyle="1" w:styleId="mrel">
    <w:name w:val="mrel"/>
    <w:basedOn w:val="a2"/>
    <w:rsid w:val="00412B0D"/>
  </w:style>
  <w:style w:type="character" w:customStyle="1" w:styleId="mbin">
    <w:name w:val="mbin"/>
    <w:basedOn w:val="a2"/>
    <w:rsid w:val="00412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333</Words>
  <Characters>1901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 Andrey</cp:lastModifiedBy>
  <cp:revision>2</cp:revision>
  <cp:lastPrinted>2025-11-30T20:40:00Z</cp:lastPrinted>
  <dcterms:created xsi:type="dcterms:W3CDTF">2025-11-30T20:41:00Z</dcterms:created>
  <dcterms:modified xsi:type="dcterms:W3CDTF">2025-11-30T20:41:00Z</dcterms:modified>
  <cp:category/>
</cp:coreProperties>
</file>